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Acme Corporation</w:t>
      </w:r>
    </w:p>
    <w:p>
      <w:r>
        <w:t>123 Business Street</w:t>
      </w:r>
    </w:p>
    <w:p>
      <w:r>
        <w:t>New York, NY 10001</w:t>
      </w:r>
    </w:p>
    <w:p/>
    <w:p>
      <w:r>
        <w:t>January 15, 2025</w:t>
      </w:r>
    </w:p>
    <w:p/>
    <w:p>
      <w:r>
        <w:t>Mr. John Smith</w:t>
      </w:r>
    </w:p>
    <w:p>
      <w:r>
        <w:t>ABC Company</w:t>
      </w:r>
    </w:p>
    <w:p>
      <w:r>
        <w:t>456 Commerce Ave</w:t>
      </w:r>
    </w:p>
    <w:p>
      <w:r>
        <w:t>Los Angeles, CA 90001</w:t>
      </w:r>
    </w:p>
    <w:p/>
    <w:p>
      <w:r>
        <w:t>Dear Mr. Smith,</w:t>
      </w:r>
    </w:p>
    <w:p/>
    <w:p>
      <w:r>
        <w:t>Thank you for your interest in our products. We are pleased to provide you with the requested information about our enterprise solutions.</w:t>
      </w:r>
    </w:p>
    <w:p/>
    <w:p>
      <w:r>
        <w:t>Our team has reviewed your requirements and we believe our Premium Package would be the best fit for your organization. This package includes all the features you mentioned, plus dedicated support.</w:t>
      </w:r>
    </w:p>
    <w:p/>
    <w:p>
      <w:r>
        <w:t>I would be happy to schedule a call to discuss this further. Please let me know your availability for next week.</w:t>
      </w:r>
    </w:p>
    <w:p/>
    <w:p>
      <w:r>
        <w:t>Sincerely,</w:t>
      </w:r>
    </w:p>
    <w:p/>
    <w:p/>
    <w:p>
      <w:r>
        <w:t>Jane Doe</w:t>
      </w:r>
    </w:p>
    <w:p>
      <w:r>
        <w:t>Sales Director</w:t>
      </w:r>
    </w:p>
    <w:p>
      <w:r>
        <w:t>Acme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